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CFE7B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F6BA839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217024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DD80253" w14:textId="77777777" w:rsidR="00605CBD" w:rsidRPr="00B64A69" w:rsidRDefault="00000000" w:rsidP="00B64A6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b/>
          <w:color w:val="000000" w:themeColor="text1"/>
          <w:sz w:val="24"/>
          <w:szCs w:val="24"/>
        </w:rPr>
        <w:t>Déploiement</w:t>
      </w:r>
      <w:proofErr w:type="spellEnd"/>
      <w:r w:rsidRPr="00B64A69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 w:rsidRPr="00B64A69">
        <w:rPr>
          <w:rFonts w:ascii="Arial" w:hAnsi="Arial" w:cs="Arial"/>
          <w:b/>
          <w:color w:val="000000" w:themeColor="text1"/>
          <w:sz w:val="24"/>
          <w:szCs w:val="24"/>
        </w:rPr>
        <w:t>d'une</w:t>
      </w:r>
      <w:proofErr w:type="spellEnd"/>
      <w:r w:rsidRPr="00B64A69">
        <w:rPr>
          <w:rFonts w:ascii="Arial" w:hAnsi="Arial" w:cs="Arial"/>
          <w:b/>
          <w:color w:val="000000" w:themeColor="text1"/>
          <w:sz w:val="24"/>
          <w:szCs w:val="24"/>
        </w:rPr>
        <w:t xml:space="preserve"> Application Full-Stack</w:t>
      </w:r>
      <w:r w:rsidRPr="00B64A69">
        <w:rPr>
          <w:rFonts w:ascii="Arial" w:hAnsi="Arial" w:cs="Arial"/>
          <w:b/>
          <w:color w:val="000000" w:themeColor="text1"/>
          <w:sz w:val="24"/>
          <w:szCs w:val="24"/>
        </w:rPr>
        <w:br/>
        <w:t>Todo List App</w:t>
      </w:r>
    </w:p>
    <w:p w14:paraId="72DDFDB2" w14:textId="77777777" w:rsidR="00605CBD" w:rsidRPr="00B64A69" w:rsidRDefault="00605CBD" w:rsidP="00B64A6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495A83CF" w14:textId="77777777" w:rsidR="00605CBD" w:rsidRPr="00B64A69" w:rsidRDefault="00000000" w:rsidP="00B64A6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b/>
          <w:color w:val="000000" w:themeColor="text1"/>
          <w:sz w:val="24"/>
          <w:szCs w:val="24"/>
        </w:rPr>
        <w:t>Docker Compose &amp; Kubernetes (K3s)</w:t>
      </w:r>
    </w:p>
    <w:p w14:paraId="307F76A4" w14:textId="77777777" w:rsidR="00605CBD" w:rsidRPr="00B64A69" w:rsidRDefault="00605CBD" w:rsidP="00B64A6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24F72E46" w14:textId="77777777" w:rsidR="00605CBD" w:rsidRPr="00B64A69" w:rsidRDefault="00605CBD" w:rsidP="00B64A6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39B6EBDA" w14:textId="5A241D85" w:rsidR="00605CBD" w:rsidRPr="00B64A69" w:rsidRDefault="00000000" w:rsidP="00B64A69">
      <w:pPr>
        <w:jc w:val="center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b/>
          <w:color w:val="000000" w:themeColor="text1"/>
          <w:sz w:val="24"/>
          <w:szCs w:val="24"/>
          <w:lang w:val="fr-FR"/>
        </w:rPr>
        <w:t>Nom : Miadi Maram</w:t>
      </w:r>
      <w:r w:rsidRPr="00B64A69">
        <w:rPr>
          <w:rFonts w:ascii="Arial" w:hAnsi="Arial" w:cs="Arial"/>
          <w:b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Cours : Administration Système &amp; Virtualisation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Date : Mai 2026</w:t>
      </w:r>
    </w:p>
    <w:p w14:paraId="3982DB6B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 w:type="page"/>
      </w:r>
    </w:p>
    <w:p w14:paraId="6C286DD0" w14:textId="3F295709" w:rsidR="00605CBD" w:rsidRPr="00B64A69" w:rsidRDefault="00000000" w:rsidP="00B64A69">
      <w:pPr>
        <w:pStyle w:val="Heading1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lastRenderedPageBreak/>
        <w:t xml:space="preserve">1. Résumé </w:t>
      </w:r>
    </w:p>
    <w:p w14:paraId="6609AB83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Ce projet consiste au déploiement complet d'une application web full-stack de type "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Todo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List" (gestionnaire de tâches) en utilisant deux approches de containerisation et d'orchestration : Docker Compose pour l'environnement local, et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Kubernetes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(K3s) pour l'environnement de production.</w:t>
      </w:r>
    </w:p>
    <w:p w14:paraId="1C05B09C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</w:p>
    <w:p w14:paraId="2155195B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Application choisie</w:t>
      </w:r>
    </w:p>
    <w:p w14:paraId="58BA72E0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Todo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List App — une application CRUD permettant de créer, lire et supprimer des tâches. Elle est composée d'un frontend statique servi par Nginx, d'un backend REST API Node.js/Express, et d'une base de données PostgreSQL 14.</w:t>
      </w:r>
    </w:p>
    <w:p w14:paraId="03D5EBC5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Objectifs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du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projet</w:t>
      </w:r>
      <w:proofErr w:type="spellEnd"/>
    </w:p>
    <w:p w14:paraId="40C2A9BA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Conteneuriser les trois composants de l'application avec Docker.</w:t>
      </w:r>
    </w:p>
    <w:p w14:paraId="06F61127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Déployer l'application localement avec Docker Compose en appliquant les best practices.</w:t>
      </w:r>
    </w:p>
    <w:p w14:paraId="28FCAAB5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Migrer le déploiement vers un cluster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Kubernetes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K3s (1 master + 2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workers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).</w:t>
      </w:r>
    </w:p>
    <w:p w14:paraId="002DBBAC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Appliquer les bonnes pratiques de sécurité, réseaux,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healthchecks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et gestion des ressources.</w:t>
      </w:r>
    </w:p>
    <w:p w14:paraId="758567C2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Technologies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utilisées</w:t>
      </w:r>
      <w:proofErr w:type="spellEnd"/>
    </w:p>
    <w:p w14:paraId="19EA791D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Frontend : HTML5, CSS3, JavaScript (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Vanilla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) servi par </w:t>
      </w:r>
      <w:proofErr w:type="spellStart"/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Nginx:alpine</w:t>
      </w:r>
      <w:proofErr w:type="spellEnd"/>
      <w:proofErr w:type="gramEnd"/>
    </w:p>
    <w:p w14:paraId="53350428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Backend 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Node.js 18 avec Express.js 5,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pg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(PostgreSQL client)</w:t>
      </w:r>
    </w:p>
    <w:p w14:paraId="33ED5C55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Base de 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données 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PostgreSQL 14</w:t>
      </w:r>
    </w:p>
    <w:p w14:paraId="33FBEEA3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Containerisation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Docker, Docker Compose</w:t>
      </w:r>
    </w:p>
    <w:p w14:paraId="62FEC12C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Orchestration 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Kubernetes via K3s</w:t>
      </w:r>
    </w:p>
    <w:p w14:paraId="6245ACA5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Versioning 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Git</w:t>
      </w:r>
    </w:p>
    <w:p w14:paraId="25FD12DB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78C91806" w14:textId="77777777" w:rsidR="00605CBD" w:rsidRPr="00B64A69" w:rsidRDefault="00000000" w:rsidP="00B64A69">
      <w:pPr>
        <w:pStyle w:val="Heading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lastRenderedPageBreak/>
        <w:t>2. Introduction</w:t>
      </w:r>
    </w:p>
    <w:p w14:paraId="55AB8E6C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L'application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Todo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List est une application web CRUD (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Create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, Read,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Delete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) permettant aux utilisateurs de gérer leurs tâches quotidiennes. Chaque tâche possède un titre, une description et un statut (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pending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ou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done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).</w:t>
      </w:r>
    </w:p>
    <w:p w14:paraId="3183A2F9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Architecture globale</w:t>
      </w:r>
    </w:p>
    <w:p w14:paraId="220FE6DA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L'application suit une architecture trois tiers classique :</w:t>
      </w:r>
    </w:p>
    <w:p w14:paraId="5717FC1B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Frontend : Interface utilisateur statique (HTML/CSS/JS) servie par Nginx sur le port 8080. 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t>Communique avec le backend via un reverse proxy.</w:t>
      </w:r>
    </w:p>
    <w:p w14:paraId="4E2F7984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Backend : API REST Node.js/Express exposée sur le port 3000. Gère les opérations CRUD sur la base de données. 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Endpoints 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GET 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api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/tasks, POST 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api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/tasks, DELETE 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api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/tasks/:id, GET /health.</w:t>
      </w:r>
    </w:p>
    <w:p w14:paraId="0E559167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Base de données : PostgreSQL 14 stockant les tâches dans la table '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tasks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'.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Initialisée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via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init.sql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au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démarrage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3B7C4BC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Choix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technologiques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et justification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64A69" w:rsidRPr="00B64A69" w14:paraId="2D8384DD" w14:textId="77777777" w:rsidTr="00605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030922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Technologie</w:t>
            </w:r>
            <w:proofErr w:type="spellEnd"/>
          </w:p>
        </w:tc>
        <w:tc>
          <w:tcPr>
            <w:tcW w:w="4703" w:type="dxa"/>
          </w:tcPr>
          <w:p w14:paraId="5B8236F7" w14:textId="77777777" w:rsidR="00605CBD" w:rsidRPr="00B64A69" w:rsidRDefault="00000000" w:rsidP="00B64A6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Justification</w:t>
            </w:r>
          </w:p>
        </w:tc>
      </w:tr>
      <w:tr w:rsidR="00B64A69" w:rsidRPr="00B64A69" w14:paraId="3C958E98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98CD1AD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Node.js/Express</w:t>
            </w:r>
          </w:p>
        </w:tc>
        <w:tc>
          <w:tcPr>
            <w:tcW w:w="4703" w:type="dxa"/>
          </w:tcPr>
          <w:p w14:paraId="1A54A6F4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Léger, performant,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ecosystème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npm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riche, idéal pour des APIs REST.</w:t>
            </w:r>
          </w:p>
        </w:tc>
      </w:tr>
      <w:tr w:rsidR="00B64A69" w:rsidRPr="00B64A69" w14:paraId="1AF7CCA9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08C40A6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PostgreSQL 14</w:t>
            </w:r>
          </w:p>
        </w:tc>
        <w:tc>
          <w:tcPr>
            <w:tcW w:w="4703" w:type="dxa"/>
          </w:tcPr>
          <w:p w14:paraId="2F98FB92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SGBDR robuste, open-source, excellente intégration avec Node.js via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pg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.</w:t>
            </w:r>
          </w:p>
        </w:tc>
      </w:tr>
      <w:tr w:rsidR="00B64A69" w:rsidRPr="00B64A69" w14:paraId="55ED65EA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F7320D9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Nginx:alpine</w:t>
            </w:r>
            <w:proofErr w:type="spellEnd"/>
            <w:proofErr w:type="gramEnd"/>
          </w:p>
        </w:tc>
        <w:tc>
          <w:tcPr>
            <w:tcW w:w="4703" w:type="dxa"/>
          </w:tcPr>
          <w:p w14:paraId="6EBFFA2C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Serveur web léger et performant, image alpine minimise la surface d'attaque.</w:t>
            </w:r>
          </w:p>
        </w:tc>
      </w:tr>
      <w:tr w:rsidR="00B64A69" w:rsidRPr="00B64A69" w14:paraId="64E4C6C2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F6BACA2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Docker Compose</w:t>
            </w:r>
          </w:p>
        </w:tc>
        <w:tc>
          <w:tcPr>
            <w:tcW w:w="4703" w:type="dxa"/>
          </w:tcPr>
          <w:p w14:paraId="30CA8889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Orchestration locale simple, déclarative, reproductible.</w:t>
            </w:r>
          </w:p>
        </w:tc>
      </w:tr>
      <w:tr w:rsidR="00B64A69" w:rsidRPr="00B64A69" w14:paraId="0A6723F2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7A9FC42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K3s</w:t>
            </w:r>
          </w:p>
        </w:tc>
        <w:tc>
          <w:tcPr>
            <w:tcW w:w="4703" w:type="dxa"/>
          </w:tcPr>
          <w:p w14:paraId="0F3F4C84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Distribution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Kubernetes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légère, idéale pour environnements limités en ressources.</w:t>
            </w:r>
          </w:p>
        </w:tc>
      </w:tr>
    </w:tbl>
    <w:p w14:paraId="31DAB309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 w:type="page"/>
      </w:r>
    </w:p>
    <w:p w14:paraId="2E133BFC" w14:textId="77777777" w:rsidR="00605CBD" w:rsidRPr="00B64A69" w:rsidRDefault="00000000" w:rsidP="00B64A69">
      <w:pPr>
        <w:pStyle w:val="Heading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3.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Préparation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l'environnement</w:t>
      </w:r>
      <w:proofErr w:type="spellEnd"/>
    </w:p>
    <w:p w14:paraId="32F0F29D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Outils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installés</w:t>
      </w:r>
      <w:proofErr w:type="spellEnd"/>
    </w:p>
    <w:p w14:paraId="60983020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 Desktop (Windows) — moteur de containerisation</w:t>
      </w:r>
    </w:p>
    <w:p w14:paraId="497B1337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— client CLI Kubernetes</w:t>
      </w:r>
    </w:p>
    <w:p w14:paraId="119D0BC9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K3s — distribution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Kubernetes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légère (déployée sur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VMs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Linux)</w:t>
      </w:r>
    </w:p>
    <w:p w14:paraId="50D9D996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>Git — versioning du code source</w:t>
      </w:r>
    </w:p>
    <w:p w14:paraId="507D38D7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VS Code — éditeur de code principal</w:t>
      </w:r>
    </w:p>
    <w:p w14:paraId="6EFA78C7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Node.js 18 — environnement d'exécution JavaScript (développement local)</w:t>
      </w:r>
    </w:p>
    <w:p w14:paraId="19F860FB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Architecture du cluster K3s</w:t>
      </w:r>
    </w:p>
    <w:p w14:paraId="68AD4C3B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Le cluster K3s est composé de :</w:t>
      </w:r>
    </w:p>
    <w:p w14:paraId="5B526579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1 nœud Master (Control Plane) — gère l'état du cluster, API Server,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Scheduler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,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etcd</w:t>
      </w:r>
      <w:proofErr w:type="spellEnd"/>
    </w:p>
    <w:p w14:paraId="030BBE55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2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nœuds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Worker —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exécutent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les Pods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applicatifs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(frontend, backend, database)</w:t>
      </w:r>
    </w:p>
    <w:p w14:paraId="74918184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Stratégie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de versioning</w:t>
      </w:r>
    </w:p>
    <w:p w14:paraId="0D229F77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Le projet utilise Git pour le versioning. La structure de branches adoptée est la suivante :</w:t>
      </w:r>
    </w:p>
    <w:p w14:paraId="044C620A" w14:textId="77777777" w:rsidR="00605CBD" w:rsidRPr="00B64A69" w:rsidRDefault="00000000" w:rsidP="00C4628D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  <w:lang w:val="fr-FR"/>
        </w:rPr>
      </w:pP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main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backend/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frontend/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k8s/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docker-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compose.yml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.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env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└──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init.sql</w:t>
      </w:r>
      <w:proofErr w:type="spellEnd"/>
    </w:p>
    <w:p w14:paraId="0159C9E4" w14:textId="77777777" w:rsidR="00605CBD" w:rsidRPr="00B64A69" w:rsidRDefault="00000000" w:rsidP="00B64A69">
      <w:pPr>
        <w:pStyle w:val="Heading1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4. Phase 1 : Déploiement avec Docker Compose</w:t>
      </w:r>
    </w:p>
    <w:p w14:paraId="6CA2E267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Structure du projet</w:t>
      </w:r>
    </w:p>
    <w:p w14:paraId="3FD47A90" w14:textId="77777777" w:rsidR="00605CBD" w:rsidRPr="00B64A69" w:rsidRDefault="00000000" w:rsidP="00C4628D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Lab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DockerCompose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backend/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│   ├──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Dockerfile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app.js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│   ├── </w:t>
      </w:r>
      <w:proofErr w:type="spellStart"/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package.json</w:t>
      </w:r>
      <w:proofErr w:type="spellEnd"/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└── .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dockerignore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frontend/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│   ├──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Dockerfile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index.html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style.css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app.js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│   ├──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default.conf.template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└── .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dockerignore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k8s/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backend-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simple.yaml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lastRenderedPageBreak/>
        <w:t>│   ├── frontend-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simple.yaml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│   └──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postgres-deployment-simple.yaml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├──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screenshots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docker-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compose.yml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.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env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.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gitignore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└──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init.sql</w:t>
      </w:r>
      <w:proofErr w:type="spellEnd"/>
    </w:p>
    <w:p w14:paraId="556EAFF7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Fichier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docker-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compose.yml</w:t>
      </w:r>
      <w:proofErr w:type="spellEnd"/>
    </w:p>
    <w:p w14:paraId="126185C7" w14:textId="77777777" w:rsidR="00605CBD" w:rsidRPr="00B64A69" w:rsidRDefault="00000000" w:rsidP="00C4628D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>services: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database: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image: postgres:14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environment: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POSTGRES_DB: ${DB_NAME}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POSTGRES_USER: ${DB_USER}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POSTGRES_PASSWORD: ${DB_PASSWORD}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volumes: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-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postgres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-data:/var/lib/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postgresql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/data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- ./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init.sql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:/docker-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entrypoint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initdb.d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init.sql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user: "999:999"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networks: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- backend-net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healthcheck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test: ["CMD-SHELL", "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pg_isready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-U ${DB_USER}"]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interval: 30s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timeout: 10s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retries: 3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restart: unless-stopped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deploy: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resources: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limits: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cpus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'0.5'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memory: 512M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logging: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driver: "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json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-file"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options: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max-size: "10m"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max-file: "3"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backend: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build: ./backend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ports: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- "3000:3000"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environment: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DB_HOST: database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DB_PORT: 5432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DB_NAME: ${DB_NAME}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DB_USER: ${DB_USER}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DB_PASSWORD: ${DB_PASSWORD}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PORT: 3000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depends_on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database: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condition: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service_healthy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user: "1001:1001"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networks: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- frontend-net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- backend-net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restart: unless-stopped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deploy: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resources: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limits: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cpus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'0.5'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memory: 256M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logging: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driver: "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json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-file"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options: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max-size: "10m"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max-file: "3"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frontend: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build: ./frontend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ports: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- "8082:8080"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user: "101:101"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environment: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API_URL: http://backend:3000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depends_on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backend: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condition: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service_healthy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networks: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- frontend-net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restart: unless-stopped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deploy: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resources: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limits: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cpus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'0.25'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memory: 128M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logging: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driver: "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json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-file"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options: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max-size: "10m"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max-file: "3"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networks: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frontend-net: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backend-net: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volumes: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postgres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-data:</w:t>
      </w:r>
    </w:p>
    <w:p w14:paraId="4255DE1D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Explications des best practices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appliquées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64A69" w:rsidRPr="00B64A69" w14:paraId="353A0965" w14:textId="77777777" w:rsidTr="00605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36C890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Best Practice</w:t>
            </w:r>
          </w:p>
        </w:tc>
        <w:tc>
          <w:tcPr>
            <w:tcW w:w="4703" w:type="dxa"/>
          </w:tcPr>
          <w:p w14:paraId="17B927D6" w14:textId="77777777" w:rsidR="00605CBD" w:rsidRPr="00B64A69" w:rsidRDefault="00000000" w:rsidP="00B64A6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Explication</w:t>
            </w:r>
          </w:p>
        </w:tc>
      </w:tr>
      <w:tr w:rsidR="00B64A69" w:rsidRPr="00B64A69" w14:paraId="164BF0D4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E873A91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Images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versionnées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explicitement</w:t>
            </w:r>
            <w:proofErr w:type="spellEnd"/>
          </w:p>
        </w:tc>
        <w:tc>
          <w:tcPr>
            <w:tcW w:w="4703" w:type="dxa"/>
          </w:tcPr>
          <w:p w14:paraId="74DE7C1A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postgres:</w:t>
            </w:r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14 et node:18-alpine évitent les surprises liées au tag :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latest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.</w:t>
            </w:r>
          </w:p>
        </w:tc>
      </w:tr>
      <w:tr w:rsidR="00B64A69" w:rsidRPr="00B64A69" w14:paraId="69FD31C2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A62A065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Multi-stage builds</w:t>
            </w:r>
          </w:p>
        </w:tc>
        <w:tc>
          <w:tcPr>
            <w:tcW w:w="4703" w:type="dxa"/>
          </w:tcPr>
          <w:p w14:paraId="34B0496A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Le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Dockerfile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backend utilise deux stages :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builder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(installation des dépendances) et production (image finale légère).</w:t>
            </w:r>
          </w:p>
        </w:tc>
      </w:tr>
      <w:tr w:rsidR="00B64A69" w:rsidRPr="00B64A69" w14:paraId="1D86E02A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16ADFE8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Réseaux custom</w:t>
            </w:r>
          </w:p>
        </w:tc>
        <w:tc>
          <w:tcPr>
            <w:tcW w:w="4703" w:type="dxa"/>
          </w:tcPr>
          <w:p w14:paraId="6C1C877E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frontend</w:t>
            </w:r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-net et backend-net isolent les services. Le frontend ne peut pas joindre directement la DB.</w:t>
            </w:r>
          </w:p>
        </w:tc>
      </w:tr>
      <w:tr w:rsidR="00B64A69" w:rsidRPr="00B64A69" w14:paraId="290799D0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A527A9B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Volumes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nommés</w:t>
            </w:r>
            <w:proofErr w:type="spellEnd"/>
          </w:p>
        </w:tc>
        <w:tc>
          <w:tcPr>
            <w:tcW w:w="4703" w:type="dxa"/>
          </w:tcPr>
          <w:p w14:paraId="293673DC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postgres</w:t>
            </w:r>
            <w:proofErr w:type="spellEnd"/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-data persiste les données de PostgreSQL entre les redémarrages.</w:t>
            </w:r>
          </w:p>
        </w:tc>
      </w:tr>
      <w:tr w:rsidR="00B64A69" w:rsidRPr="00B64A69" w14:paraId="4D90F23F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3A480B4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Variables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d'environnement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+ .env</w:t>
            </w:r>
            <w:proofErr w:type="gramEnd"/>
          </w:p>
        </w:tc>
        <w:tc>
          <w:tcPr>
            <w:tcW w:w="4703" w:type="dxa"/>
          </w:tcPr>
          <w:p w14:paraId="78EA3F72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Les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credentials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sont externalisés </w:t>
            </w:r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dans .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env</w:t>
            </w:r>
            <w:proofErr w:type="spellEnd"/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, jamais codés en dur.</w:t>
            </w:r>
          </w:p>
        </w:tc>
      </w:tr>
      <w:tr w:rsidR="00B64A69" w:rsidRPr="00B64A69" w14:paraId="32ADB93C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CAA4236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Healthchecks</w:t>
            </w:r>
            <w:proofErr w:type="spellEnd"/>
          </w:p>
        </w:tc>
        <w:tc>
          <w:tcPr>
            <w:tcW w:w="4703" w:type="dxa"/>
          </w:tcPr>
          <w:p w14:paraId="3ABAFDF7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pg</w:t>
            </w:r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_isready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vérifie la santé de la DB. </w:t>
            </w:r>
            <w:proofErr w:type="spellStart"/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wget</w:t>
            </w:r>
            <w:proofErr w:type="spellEnd"/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spider vérifie le backend et le frontend.</w:t>
            </w:r>
          </w:p>
        </w:tc>
      </w:tr>
      <w:tr w:rsidR="00B64A69" w:rsidRPr="00B64A69" w14:paraId="4DFA685C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DA7F7BB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depends_on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+ condition: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service_healthy</w:t>
            </w:r>
            <w:proofErr w:type="spellEnd"/>
          </w:p>
        </w:tc>
        <w:tc>
          <w:tcPr>
            <w:tcW w:w="4703" w:type="dxa"/>
          </w:tcPr>
          <w:p w14:paraId="3FD79EF8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Le backend ne démarre qu'après que la DB soit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healthy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. Le frontend attend le backend.</w:t>
            </w:r>
          </w:p>
        </w:tc>
      </w:tr>
      <w:tr w:rsidR="00B64A69" w:rsidRPr="00B64A69" w14:paraId="3D8E7103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826A37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Utilisateurs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non-root</w:t>
            </w:r>
          </w:p>
        </w:tc>
        <w:tc>
          <w:tcPr>
            <w:tcW w:w="4703" w:type="dxa"/>
          </w:tcPr>
          <w:p w14:paraId="18317CD3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user:</w:t>
            </w:r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999:999 (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postgres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), 1001:1001 (backend), 101:101 (frontend) — sécurité renforcée.</w:t>
            </w:r>
          </w:p>
        </w:tc>
      </w:tr>
      <w:tr w:rsidR="00B64A69" w:rsidRPr="00B64A69" w14:paraId="23D0CD58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C924913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Resource limits</w:t>
            </w:r>
          </w:p>
        </w:tc>
        <w:tc>
          <w:tcPr>
            <w:tcW w:w="4703" w:type="dxa"/>
          </w:tcPr>
          <w:p w14:paraId="330A0E3B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cpus</w:t>
            </w:r>
            <w:proofErr w:type="spellEnd"/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et memory limitent la consommation de chaque service.</w:t>
            </w:r>
          </w:p>
        </w:tc>
      </w:tr>
      <w:tr w:rsidR="00B64A69" w:rsidRPr="00B64A69" w14:paraId="36C73064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C626FA1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Logging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structuré</w:t>
            </w:r>
            <w:proofErr w:type="spellEnd"/>
          </w:p>
        </w:tc>
        <w:tc>
          <w:tcPr>
            <w:tcW w:w="4703" w:type="dxa"/>
          </w:tcPr>
          <w:p w14:paraId="076131FB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json</w:t>
            </w:r>
            <w:proofErr w:type="spellEnd"/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-file avec rotation (max-size, max-file) évite de saturer le disque.</w:t>
            </w:r>
          </w:p>
        </w:tc>
      </w:tr>
      <w:tr w:rsidR="00B64A69" w:rsidRPr="00B64A69" w14:paraId="0E0E2A99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984DBD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restart: unless-stopped</w:t>
            </w:r>
          </w:p>
        </w:tc>
        <w:tc>
          <w:tcPr>
            <w:tcW w:w="4703" w:type="dxa"/>
          </w:tcPr>
          <w:p w14:paraId="77EB043A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Redémarrage automatique en cas de crash, sauf arrêt explicite.</w:t>
            </w:r>
          </w:p>
        </w:tc>
      </w:tr>
    </w:tbl>
    <w:p w14:paraId="5084D712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Dockerfile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Backend (Multi-stage)</w:t>
      </w:r>
    </w:p>
    <w:p w14:paraId="133B9CD1" w14:textId="77777777" w:rsidR="00605CBD" w:rsidRPr="00B64A69" w:rsidRDefault="00000000" w:rsidP="009A5BBF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># Stage 1: Builder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FROM node:18-alpine AS builder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WORKDIR /app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COPY package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*.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json</w:t>
      </w:r>
      <w:proofErr w:type="spellEnd"/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./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RUN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npm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install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COPY . .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# Stage 2: Production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FROM node:18-alpine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WORKDIR /app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lastRenderedPageBreak/>
        <w:t>COPY --from=builder /app ./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RUN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addgroup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-g 1001 -S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nodejs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&amp;&amp;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adduser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-S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nodeuser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-u 1001 &amp;&amp;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chown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-R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nodeuser:nodejs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/app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USER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nodeuser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ENV PORT=3000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ENV DB_HOST=database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ENV DB_PORT=5432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EXPOSE 3000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HEALTHCHECK --interval=30s --timeout=10s --start-period=40s --retries=3 \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CMD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wget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--quiet --tries=1 --spider http://localhost:3000/health || exit 1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CMD ["node", "app.js"]</w:t>
      </w:r>
    </w:p>
    <w:p w14:paraId="70FBB824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Dockerfile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Frontend</w:t>
      </w:r>
    </w:p>
    <w:p w14:paraId="03D44274" w14:textId="77777777" w:rsidR="00605CBD" w:rsidRPr="00B64A69" w:rsidRDefault="00000000" w:rsidP="009A5BBF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FROM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nginx:alpine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COPY index.html style.css app.js 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usr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/share/nginx/html/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COPY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default.conf.template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/etc/nginx/templates/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RUN sed 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's/listen  80;/listen 8080;/g' /etc/nginx/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conf.d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default.conf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|| true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RUN touch /var/run/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nginx.pid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&amp;&amp; \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chown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-R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nginx:nginx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/var/run/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nginx.pid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/var/cache/nginx /var/log/nginx /etc/nginx/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conf.d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USER nginx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EXPOSE 8080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HEALTHCHECK --interval=30s --timeout=10s --retries=3 --start-period=40s \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CMD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wget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--no-verbose --tries=1 --spider http://localhost:8080/ || exit 1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CMD ["nginx", "-g", "daemon off;"]</w:t>
      </w:r>
    </w:p>
    <w:p w14:paraId="01061BE9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>Configuration Nginx (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default.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conf.template</w:t>
      </w:r>
      <w:proofErr w:type="spellEnd"/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62695CDC" w14:textId="77777777" w:rsidR="00605CBD" w:rsidRPr="00B64A69" w:rsidRDefault="00000000" w:rsidP="009A5BBF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>server {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listen 8080;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server_name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localhost;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root 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usr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/share/nginx/html;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index index.html;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location / {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try_files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$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uri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$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uri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 =404;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}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location 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api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 {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proxy_pass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${API_URL}/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api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proxy_http_version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1.1;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proxy_set_header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Host $host;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}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location /health {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proxy_pass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${API_URL}/health;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proxy_set_header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Host $host;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}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}</w:t>
      </w:r>
    </w:p>
    <w:p w14:paraId="7F1C4BFF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Fichier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.env</w:t>
      </w:r>
      <w:proofErr w:type="gramEnd"/>
    </w:p>
    <w:p w14:paraId="7B9C6667" w14:textId="77777777" w:rsidR="00605CBD" w:rsidRPr="00B64A69" w:rsidRDefault="00000000" w:rsidP="00B64A69">
      <w:pPr>
        <w:pStyle w:val="NoSpacing"/>
        <w:shd w:val="clear" w:color="auto" w:fill="F2F2F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>DB_NAME=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todo_db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DB_USER=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postgres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DB_PASSWORD=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your_secure_password</w:t>
      </w:r>
      <w:proofErr w:type="spellEnd"/>
    </w:p>
    <w:p w14:paraId="3A11657E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Script d'initialisation de la base de données (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init.sql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)</w:t>
      </w:r>
    </w:p>
    <w:p w14:paraId="486F7827" w14:textId="77777777" w:rsidR="00605CBD" w:rsidRPr="00B64A69" w:rsidRDefault="00000000" w:rsidP="009A5BBF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>CREATE TABLE IF NOT EXISTS tasks (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id SERIAL PRIMARY KEY,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title 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VARCHAR(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>255) NOT NULL,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description TEXT,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status VARCHAR(50) NOT NULL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);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INSERT INTO tasks (title, description, status) VALUES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('Test Task 1', 'Description 1', 'pending'),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('Test Task 2', 'Description 2', 'done');</w:t>
      </w:r>
    </w:p>
    <w:p w14:paraId="776140CA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Commandes utilisées</w:t>
      </w:r>
    </w:p>
    <w:p w14:paraId="68FF704E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Construction et démarrage de l'application :</w:t>
      </w:r>
    </w:p>
    <w:p w14:paraId="2A8441F8" w14:textId="77777777" w:rsidR="00605CBD" w:rsidRPr="00B64A69" w:rsidRDefault="00000000" w:rsidP="00B64A69">
      <w:pPr>
        <w:pStyle w:val="NoSpacing"/>
        <w:shd w:val="clear" w:color="auto" w:fill="F2F2F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compose up --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build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-d</w:t>
      </w:r>
    </w:p>
    <w:p w14:paraId="2EE39492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Vérification de l'état des services :</w:t>
      </w:r>
    </w:p>
    <w:p w14:paraId="6BC777D5" w14:textId="77777777" w:rsidR="00605CBD" w:rsidRPr="00B64A69" w:rsidRDefault="00000000" w:rsidP="009A5BBF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  <w:lang w:val="fr-FR"/>
        </w:rPr>
      </w:pP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compose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docker compose logs -f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docker stats</w:t>
      </w:r>
    </w:p>
    <w:p w14:paraId="5E4D1B91" w14:textId="77777777" w:rsidR="00605CBD" w:rsidRPr="00B64A69" w:rsidRDefault="00000000" w:rsidP="009A5BBF">
      <w:pPr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Arrêt et nettoyage :</w:t>
      </w:r>
    </w:p>
    <w:p w14:paraId="4F2766D0" w14:textId="77777777" w:rsidR="00605CBD" w:rsidRPr="00B64A69" w:rsidRDefault="00000000" w:rsidP="009A5BBF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  <w:lang w:val="fr-FR"/>
        </w:rPr>
      </w:pP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compose down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docker compose down -v  # supprime aussi les volumes</w:t>
      </w:r>
    </w:p>
    <w:p w14:paraId="35A00AF0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Tests de l'application en local</w:t>
      </w:r>
    </w:p>
    <w:p w14:paraId="57D056B4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Accès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frontend 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http://localhost:8082</w:t>
      </w:r>
    </w:p>
    <w:p w14:paraId="6E9B1619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Test API 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backend 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curl http://localhost:3000/api/tasks</w:t>
      </w:r>
    </w:p>
    <w:p w14:paraId="4EABADB3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Test health 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backend 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curl http://localhost:3000/health</w:t>
      </w:r>
    </w:p>
    <w:p w14:paraId="2B33862B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Ajout de tâche via l'interface graphique</w:t>
      </w:r>
    </w:p>
    <w:p w14:paraId="72AEE6CD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Suppression de tâche via l'interface graphique</w:t>
      </w:r>
    </w:p>
    <w:p w14:paraId="3AD935BE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Vérification de la persistance après redémarrage</w:t>
      </w:r>
    </w:p>
    <w:p w14:paraId="39EF89D3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 w:type="page"/>
      </w:r>
    </w:p>
    <w:p w14:paraId="3587284A" w14:textId="77777777" w:rsidR="00605CBD" w:rsidRPr="00B64A69" w:rsidRDefault="00000000" w:rsidP="00B64A69">
      <w:pPr>
        <w:pStyle w:val="Heading1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lastRenderedPageBreak/>
        <w:t xml:space="preserve">5. Phase 2 : Déploiement sur Cluster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Kubernetes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(K3s)</w:t>
      </w:r>
    </w:p>
    <w:p w14:paraId="1D21610C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Architecture du cluster K3s</w:t>
      </w:r>
    </w:p>
    <w:p w14:paraId="2494CBBF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Le cluster K3s est composé de 3 nœuds :</w:t>
      </w:r>
    </w:p>
    <w:p w14:paraId="7B5935AD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Master (Control Plane) : gère l'API Server, le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Scheduler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, le Controller Manager et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etcd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.</w:t>
      </w:r>
    </w:p>
    <w:p w14:paraId="286D1F24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Worker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1 : nœud de travail exécutant les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applicatifs.</w:t>
      </w:r>
    </w:p>
    <w:p w14:paraId="7D507420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Worker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2 : nœud de travail pour la haute disponibilité.</w:t>
      </w:r>
    </w:p>
    <w:p w14:paraId="1283FDD8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Namespace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utilisé</w:t>
      </w:r>
    </w:p>
    <w:p w14:paraId="6CADF1A7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Les ressources sont déployées dans le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namespace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default pour ce lab.</w:t>
      </w:r>
    </w:p>
    <w:p w14:paraId="681C779F" w14:textId="77777777" w:rsidR="00605CBD" w:rsidRPr="00B64A69" w:rsidRDefault="00000000" w:rsidP="009A5BBF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get namespaces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config set-context --current --namespace=default</w:t>
      </w:r>
    </w:p>
    <w:p w14:paraId="2725F497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Manifest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— Déploiement PostgreSQL (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postgres-deployment-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simple.yaml</w:t>
      </w:r>
      <w:proofErr w:type="spellEnd"/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)</w:t>
      </w:r>
    </w:p>
    <w:p w14:paraId="762518EC" w14:textId="77777777" w:rsidR="00605CBD" w:rsidRPr="00B64A69" w:rsidRDefault="00000000" w:rsidP="009A5BBF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apiVersion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apps/v1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kind: Deployment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metadata: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databaselab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namespace: default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spec: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replicas: 1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selector: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matchLabels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app: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databaselab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template: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metadata: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labels: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app: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databaselab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spec: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containers: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-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databaselab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image: postgres:14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ports: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containerPort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5432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env: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name: POSTGRES_DB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value: "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todo_db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name: POSTGRES_USER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value: "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postgres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name: POSTGRES_PASSWORD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value: "postgres123"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volumeMounts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postgres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-data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mountPath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/var/lib/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postgresql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/data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-script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mountPath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/docker-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entrypoint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initdb.d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init.sql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subPath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init.sql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resources: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limits: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cpu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"500m"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memory: "512Mi"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readinessProbe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exec: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command: ["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pg_isready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", "-U", "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postgres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"]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initialDelaySeconds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5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volumes: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-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-script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configMap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-script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-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postgres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-data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emptyDir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{}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---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apiVersion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v1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kind: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ConfigMap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metadata: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-script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namespace: default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data: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init.sql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|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CREATE TABLE IF NOT EXISTS tasks (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id SERIAL PRIMARY KEY,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title VARCHAR(255) NOT NULL,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description TEXT,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status VARCHAR(50) NOT NULL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);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INSERT INTO tasks (title, description, status) VALUES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('Test Task 1', 'Description 1', 'pending'),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('Test Task 2', 'Description 2', 'done');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---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apiVersion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v1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kind: Service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metadata: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databaselab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namespace: default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spec: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selector: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app: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databaselab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ports: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- protocol: TCP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port: 5432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targetPort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5432</w:t>
      </w:r>
    </w:p>
    <w:p w14:paraId="083A0E4C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Manifest —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Déploiement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Backend (backend-deployment-</w:t>
      </w:r>
      <w:proofErr w:type="spellStart"/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simple.yaml</w:t>
      </w:r>
      <w:proofErr w:type="spellEnd"/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36433720" w14:textId="77777777" w:rsidR="00605CBD" w:rsidRPr="00B64A69" w:rsidRDefault="00000000" w:rsidP="009A5BBF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apiVersion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apps/v1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kind: Deployment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metadata: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namespace: default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spec: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replicas: 1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selector: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matchLabels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app: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template: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metadata: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labels: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app: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spec: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containers: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-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image: miadi/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my-backend:latest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imagePullPolicy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IfNotPresent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ports: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containerPort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3000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env: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name: DB_HOST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value: "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databaselab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name: DB_PORT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value: "5432"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name: DB_NAME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value: "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todo_db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name: DB_USER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value: "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postgres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name: DB_PASSWORD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value: "postgres123"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name: PORT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value: "3000"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---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apiVersion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v1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kind: Service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metadata: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namespace: default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spec: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selector: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app: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ports: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- protocol: TCP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port: 3000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targetPort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3000</w:t>
      </w:r>
    </w:p>
    <w:p w14:paraId="4BA6A555" w14:textId="77777777" w:rsidR="00605CBD" w:rsidRPr="00B64A69" w:rsidRDefault="00000000" w:rsidP="009A5BBF">
      <w:pPr>
        <w:pStyle w:val="Heading2"/>
        <w:rPr>
          <w:rFonts w:ascii="Arial" w:hAnsi="Arial" w:cs="Arial"/>
          <w:color w:val="000000" w:themeColor="text1"/>
          <w:sz w:val="24"/>
          <w:szCs w:val="24"/>
          <w:lang w:val="fr-FR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Manifest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— Déploiement Frontend (frontend-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-</w:t>
      </w:r>
      <w:proofErr w:type="spellStart"/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simple.yaml</w:t>
      </w:r>
      <w:proofErr w:type="spellEnd"/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)</w:t>
      </w:r>
    </w:p>
    <w:p w14:paraId="53219E7F" w14:textId="77777777" w:rsidR="00605CBD" w:rsidRPr="00B64A69" w:rsidRDefault="00000000" w:rsidP="009A5BBF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apiVersion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apps/v1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kind: Deployment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metadata: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frontendlab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namespace: default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spec: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replicas: 1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selector: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matchLabels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app: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frontendlab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template: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metadata: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labels: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app: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frontendlab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spec: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containers: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-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frontendlab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image: miadi/my-frontend:1.2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ports: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containerPort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80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env: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- name: API_URL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        value: "http://backendlab:3000"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---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apiVersion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v1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kind: Service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metadata: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frontendlab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namespace: default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>spec: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type: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NodePort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selector: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app: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frontendlab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ports: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- protocol: TCP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port: 80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targetPort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80</w:t>
      </w:r>
      <w:r w:rsidRPr="00B64A69">
        <w:rPr>
          <w:rFonts w:ascii="Arial" w:hAnsi="Arial" w:cs="Arial"/>
          <w:color w:val="000000" w:themeColor="text1"/>
          <w:sz w:val="24"/>
          <w:szCs w:val="24"/>
        </w:rPr>
        <w:br/>
        <w:t xml:space="preserve">     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nodePort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: 30080</w:t>
      </w:r>
    </w:p>
    <w:p w14:paraId="0DF45FB8" w14:textId="77777777" w:rsidR="009A5BBF" w:rsidRDefault="009A5BBF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BCA4833" w14:textId="745C2495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Types de Services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utilisés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64A69" w:rsidRPr="00B64A69" w14:paraId="63912DE8" w14:textId="77777777" w:rsidTr="00605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A40B31B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Service</w:t>
            </w:r>
          </w:p>
        </w:tc>
        <w:tc>
          <w:tcPr>
            <w:tcW w:w="3135" w:type="dxa"/>
          </w:tcPr>
          <w:p w14:paraId="0F23DFD7" w14:textId="77777777" w:rsidR="00605CBD" w:rsidRPr="00B64A69" w:rsidRDefault="00000000" w:rsidP="00B64A6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3135" w:type="dxa"/>
          </w:tcPr>
          <w:p w14:paraId="6E4EE417" w14:textId="77777777" w:rsidR="00605CBD" w:rsidRPr="00B64A69" w:rsidRDefault="00000000" w:rsidP="00B64A6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Rôle</w:t>
            </w:r>
            <w:proofErr w:type="spellEnd"/>
          </w:p>
        </w:tc>
      </w:tr>
      <w:tr w:rsidR="00B64A69" w:rsidRPr="00B64A69" w14:paraId="60964A86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9AF851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databaselab</w:t>
            </w:r>
            <w:proofErr w:type="spellEnd"/>
          </w:p>
        </w:tc>
        <w:tc>
          <w:tcPr>
            <w:tcW w:w="3135" w:type="dxa"/>
          </w:tcPr>
          <w:p w14:paraId="7B352FDC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ClusterIP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défaut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135" w:type="dxa"/>
          </w:tcPr>
          <w:p w14:paraId="427A1577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Accessible uniquement en interne au cluster</w:t>
            </w:r>
          </w:p>
        </w:tc>
      </w:tr>
      <w:tr w:rsidR="00B64A69" w:rsidRPr="00B64A69" w14:paraId="4604B58D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B5DDC9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backendlab</w:t>
            </w:r>
            <w:proofErr w:type="spellEnd"/>
          </w:p>
        </w:tc>
        <w:tc>
          <w:tcPr>
            <w:tcW w:w="3135" w:type="dxa"/>
          </w:tcPr>
          <w:p w14:paraId="5C0A1919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ClusterIP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défaut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135" w:type="dxa"/>
          </w:tcPr>
          <w:p w14:paraId="0A71ACF4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Accessible uniquement par le frontend en interne</w:t>
            </w:r>
          </w:p>
        </w:tc>
      </w:tr>
      <w:tr w:rsidR="00B64A69" w:rsidRPr="00B64A69" w14:paraId="6FAA9A29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DB5C2CE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frontendlab</w:t>
            </w:r>
            <w:proofErr w:type="spellEnd"/>
          </w:p>
        </w:tc>
        <w:tc>
          <w:tcPr>
            <w:tcW w:w="3135" w:type="dxa"/>
          </w:tcPr>
          <w:p w14:paraId="00FF37D9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NodePort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(30080)</w:t>
            </w:r>
          </w:p>
        </w:tc>
        <w:tc>
          <w:tcPr>
            <w:tcW w:w="3135" w:type="dxa"/>
          </w:tcPr>
          <w:p w14:paraId="5A0E3F98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Accessible depuis l'extérieur via l'IP du nœud</w:t>
            </w:r>
          </w:p>
        </w:tc>
      </w:tr>
    </w:tbl>
    <w:p w14:paraId="7EE90A6E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ConfigMap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utilisé</w:t>
      </w:r>
    </w:p>
    <w:p w14:paraId="4D4221C2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Un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ConfigMap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'init-script' est utilisé pour injecter le script SQL d'initialisation dans le conteneur PostgreSQL via un volume monté en /docker-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entrypoint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initdb.d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init.sql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.</w:t>
      </w:r>
    </w:p>
    <w:p w14:paraId="7D15FCCB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Best practices Kubernetes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appliquées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64A69" w:rsidRPr="00B64A69" w14:paraId="592C46A4" w14:textId="77777777" w:rsidTr="00605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F8FF879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Best Practice</w:t>
            </w:r>
          </w:p>
        </w:tc>
        <w:tc>
          <w:tcPr>
            <w:tcW w:w="4703" w:type="dxa"/>
          </w:tcPr>
          <w:p w14:paraId="613C1631" w14:textId="77777777" w:rsidR="00605CBD" w:rsidRPr="00B64A69" w:rsidRDefault="00000000" w:rsidP="00B64A6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Détail</w:t>
            </w:r>
            <w:proofErr w:type="spellEnd"/>
          </w:p>
        </w:tc>
      </w:tr>
      <w:tr w:rsidR="00B64A69" w:rsidRPr="00B64A69" w14:paraId="01F2780F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9EF08D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Resource limits</w:t>
            </w:r>
          </w:p>
        </w:tc>
        <w:tc>
          <w:tcPr>
            <w:tcW w:w="4703" w:type="dxa"/>
          </w:tcPr>
          <w:p w14:paraId="767F0512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cpu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:</w:t>
            </w:r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500m, memory: 512Mi définis sur le conteneur PostgreSQL.</w:t>
            </w:r>
          </w:p>
        </w:tc>
      </w:tr>
      <w:tr w:rsidR="00B64A69" w:rsidRPr="00B64A69" w14:paraId="4035DF93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DF475F2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ReadinessProbe</w:t>
            </w:r>
            <w:proofErr w:type="spellEnd"/>
          </w:p>
        </w:tc>
        <w:tc>
          <w:tcPr>
            <w:tcW w:w="4703" w:type="dxa"/>
          </w:tcPr>
          <w:p w14:paraId="365D9BFC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pg</w:t>
            </w:r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_isready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vérifie que PostgreSQL est prêt avant d'envoyer du trafic.</w:t>
            </w:r>
          </w:p>
        </w:tc>
      </w:tr>
      <w:tr w:rsidR="00B64A69" w:rsidRPr="00B64A69" w14:paraId="7D879F02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DCED9C0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imagePullPolicy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IfNotPresent</w:t>
            </w:r>
            <w:proofErr w:type="spellEnd"/>
          </w:p>
        </w:tc>
        <w:tc>
          <w:tcPr>
            <w:tcW w:w="4703" w:type="dxa"/>
          </w:tcPr>
          <w:p w14:paraId="3384824D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Utilise l'image locale si disponible, évite les pulls inutiles.</w:t>
            </w:r>
          </w:p>
        </w:tc>
      </w:tr>
      <w:tr w:rsidR="00B64A69" w:rsidRPr="00B64A69" w14:paraId="445893A6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6EC042A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Labels et selectors</w:t>
            </w:r>
          </w:p>
        </w:tc>
        <w:tc>
          <w:tcPr>
            <w:tcW w:w="4703" w:type="dxa"/>
          </w:tcPr>
          <w:p w14:paraId="3768A396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Labels cohérents </w:t>
            </w:r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app:</w:t>
            </w:r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&lt;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name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&gt; utilisés par les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Deployments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et Services.</w:t>
            </w:r>
          </w:p>
        </w:tc>
      </w:tr>
      <w:tr w:rsidR="00B64A69" w:rsidRPr="00B64A69" w14:paraId="19E822C5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5251F33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ConfigMap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pour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init.sql</w:t>
            </w:r>
            <w:proofErr w:type="spellEnd"/>
          </w:p>
        </w:tc>
        <w:tc>
          <w:tcPr>
            <w:tcW w:w="4703" w:type="dxa"/>
          </w:tcPr>
          <w:p w14:paraId="4C2A9D7A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Séparation de la configuration du code, facilite les mises à jour.</w:t>
            </w:r>
          </w:p>
        </w:tc>
      </w:tr>
      <w:tr w:rsidR="00B64A69" w:rsidRPr="00B64A69" w14:paraId="46D604C4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98AA40C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NodePort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pour le frontend</w:t>
            </w:r>
          </w:p>
        </w:tc>
        <w:tc>
          <w:tcPr>
            <w:tcW w:w="4703" w:type="dxa"/>
          </w:tcPr>
          <w:p w14:paraId="56C4614F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Expose le frontend sur le port 30080 depuis l'extérieur du cluster.</w:t>
            </w:r>
          </w:p>
        </w:tc>
      </w:tr>
      <w:tr w:rsidR="00B64A69" w:rsidRPr="00B64A69" w14:paraId="1915CE28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B81B0B7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Stratégie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RollingUpdate</w:t>
            </w:r>
            <w:proofErr w:type="spellEnd"/>
          </w:p>
        </w:tc>
        <w:tc>
          <w:tcPr>
            <w:tcW w:w="4703" w:type="dxa"/>
          </w:tcPr>
          <w:p w14:paraId="59652A54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Stratégie par défaut de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Kubernetes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— zéro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downtime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lors des mises à jour.</w:t>
            </w:r>
          </w:p>
        </w:tc>
      </w:tr>
    </w:tbl>
    <w:p w14:paraId="74928EBF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Commandes de déploiement K8s</w:t>
      </w:r>
    </w:p>
    <w:p w14:paraId="357B3AC3" w14:textId="77777777" w:rsidR="00605CBD" w:rsidRPr="00B64A69" w:rsidRDefault="00000000" w:rsidP="00AF108E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# Appliquer tous les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manifests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apply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-f k8s/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postgres-deployment-simple.yaml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apply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-f k8s/backend-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simple.yaml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apply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-f k8s/frontend-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simple.yaml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# Vérifier l'état des ressources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get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all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get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get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services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get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configmaps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# Vérifier les logs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lastRenderedPageBreak/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logs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logs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databaselab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# Décrire un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describe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&lt;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pod-name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&gt;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# Accès au frontend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curl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http://&lt;node-ip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&gt;: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30080</w:t>
      </w:r>
    </w:p>
    <w:p w14:paraId="538A0A9A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 w:type="page"/>
      </w:r>
    </w:p>
    <w:p w14:paraId="71C5A5E3" w14:textId="77777777" w:rsidR="00605CBD" w:rsidRPr="00B64A69" w:rsidRDefault="00000000" w:rsidP="00B64A69">
      <w:pPr>
        <w:pStyle w:val="Heading1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lastRenderedPageBreak/>
        <w:t>6. Tests et Validation</w:t>
      </w:r>
    </w:p>
    <w:p w14:paraId="4679DD8A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Tests fonctionnels sur Docker Compose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64A69" w:rsidRPr="00B64A69" w14:paraId="46B7288A" w14:textId="77777777" w:rsidTr="00605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C34DC83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4703" w:type="dxa"/>
          </w:tcPr>
          <w:p w14:paraId="22FC5E37" w14:textId="77777777" w:rsidR="00605CBD" w:rsidRPr="00B64A69" w:rsidRDefault="00000000" w:rsidP="00B64A6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Résultat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attendu</w:t>
            </w:r>
            <w:proofErr w:type="spellEnd"/>
          </w:p>
        </w:tc>
      </w:tr>
      <w:tr w:rsidR="00B64A69" w:rsidRPr="00B64A69" w14:paraId="037A8732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B9B17B0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docker compose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ps</w:t>
            </w:r>
            <w:proofErr w:type="spellEnd"/>
          </w:p>
        </w:tc>
        <w:tc>
          <w:tcPr>
            <w:tcW w:w="4703" w:type="dxa"/>
          </w:tcPr>
          <w:p w14:paraId="07E8A7D0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Vérifie que les 3 services sont Up et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healthy</w:t>
            </w:r>
            <w:proofErr w:type="spellEnd"/>
          </w:p>
        </w:tc>
      </w:tr>
      <w:tr w:rsidR="00B64A69" w:rsidRPr="00B64A69" w14:paraId="6453D617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EA13839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curl http://localhost:3000/health</w:t>
            </w:r>
          </w:p>
        </w:tc>
        <w:tc>
          <w:tcPr>
            <w:tcW w:w="4703" w:type="dxa"/>
          </w:tcPr>
          <w:p w14:paraId="59F698E1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Retourne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200 OK — backend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opérationnel</w:t>
            </w:r>
            <w:proofErr w:type="spellEnd"/>
          </w:p>
        </w:tc>
      </w:tr>
      <w:tr w:rsidR="00B64A69" w:rsidRPr="00B64A69" w14:paraId="7D101D59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F490ED6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curl http://localhost:3000/api/tasks</w:t>
            </w:r>
          </w:p>
        </w:tc>
        <w:tc>
          <w:tcPr>
            <w:tcW w:w="4703" w:type="dxa"/>
          </w:tcPr>
          <w:p w14:paraId="30CB29D2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Retourne la liste des tâches en JSON</w:t>
            </w:r>
          </w:p>
        </w:tc>
      </w:tr>
      <w:tr w:rsidR="00B64A69" w:rsidRPr="00B64A69" w14:paraId="003D1150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E42EB25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http://localhost:8082</w:t>
            </w:r>
          </w:p>
        </w:tc>
        <w:tc>
          <w:tcPr>
            <w:tcW w:w="4703" w:type="dxa"/>
          </w:tcPr>
          <w:p w14:paraId="1843E88C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Frontend accessible dans le navigateur</w:t>
            </w:r>
          </w:p>
        </w:tc>
      </w:tr>
      <w:tr w:rsidR="00B64A69" w:rsidRPr="00B64A69" w14:paraId="2C0412AA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1CDE45B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Ajout de tâche via UI</w:t>
            </w:r>
          </w:p>
        </w:tc>
        <w:tc>
          <w:tcPr>
            <w:tcW w:w="4703" w:type="dxa"/>
          </w:tcPr>
          <w:p w14:paraId="12BE5D0A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POST /api/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tasks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— données persistées en DB</w:t>
            </w:r>
          </w:p>
        </w:tc>
      </w:tr>
      <w:tr w:rsidR="00B64A69" w:rsidRPr="00B64A69" w14:paraId="4B05552E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34CC8EB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Suppression de tâche via UI</w:t>
            </w:r>
          </w:p>
        </w:tc>
        <w:tc>
          <w:tcPr>
            <w:tcW w:w="4703" w:type="dxa"/>
          </w:tcPr>
          <w:p w14:paraId="23C4ABF3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DELETE /api/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tasks</w:t>
            </w:r>
            <w:proofErr w:type="spellEnd"/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/:</w:t>
            </w:r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id — tâche supprimée</w:t>
            </w:r>
          </w:p>
        </w:tc>
      </w:tr>
      <w:tr w:rsidR="00B64A69" w:rsidRPr="00B64A69" w14:paraId="36FF5579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A19FA0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docker network inspect lab-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dockercompose_backend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-net</w:t>
            </w:r>
          </w:p>
        </w:tc>
        <w:tc>
          <w:tcPr>
            <w:tcW w:w="4703" w:type="dxa"/>
          </w:tcPr>
          <w:p w14:paraId="217595C4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Vérifie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l'isolation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réseau</w:t>
            </w:r>
          </w:p>
        </w:tc>
      </w:tr>
      <w:tr w:rsidR="00B64A69" w:rsidRPr="00B64A69" w14:paraId="59647972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C7ED18E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docker stats</w:t>
            </w:r>
          </w:p>
        </w:tc>
        <w:tc>
          <w:tcPr>
            <w:tcW w:w="4703" w:type="dxa"/>
          </w:tcPr>
          <w:p w14:paraId="283A232F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Vérifie les limites CPU/mémoire appliquées</w:t>
            </w:r>
          </w:p>
        </w:tc>
      </w:tr>
    </w:tbl>
    <w:p w14:paraId="7E93ED2B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>Tests sur le cluster K3s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64A69" w:rsidRPr="00B64A69" w14:paraId="0F72A0DF" w14:textId="77777777" w:rsidTr="00605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BFE73E6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Commande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/ Test</w:t>
            </w:r>
          </w:p>
        </w:tc>
        <w:tc>
          <w:tcPr>
            <w:tcW w:w="4703" w:type="dxa"/>
          </w:tcPr>
          <w:p w14:paraId="3BB0F9F9" w14:textId="77777777" w:rsidR="00605CBD" w:rsidRPr="00B64A69" w:rsidRDefault="00000000" w:rsidP="00B64A6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Résultat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attendu</w:t>
            </w:r>
            <w:proofErr w:type="spellEnd"/>
          </w:p>
        </w:tc>
      </w:tr>
      <w:tr w:rsidR="00B64A69" w:rsidRPr="00B64A69" w14:paraId="50C44C58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B925591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kubectl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get all</w:t>
            </w:r>
          </w:p>
        </w:tc>
        <w:tc>
          <w:tcPr>
            <w:tcW w:w="4703" w:type="dxa"/>
          </w:tcPr>
          <w:p w14:paraId="77E96B3F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Tous les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Pods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en état Running</w:t>
            </w:r>
          </w:p>
        </w:tc>
      </w:tr>
      <w:tr w:rsidR="00B64A69" w:rsidRPr="00B64A69" w14:paraId="28E883CE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5B19A92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kubectl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get services</w:t>
            </w:r>
          </w:p>
        </w:tc>
        <w:tc>
          <w:tcPr>
            <w:tcW w:w="4703" w:type="dxa"/>
          </w:tcPr>
          <w:p w14:paraId="59839B45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Services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frontendlab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NodePort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30080),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backendlab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databaselab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visibles</w:t>
            </w:r>
            <w:proofErr w:type="spellEnd"/>
          </w:p>
        </w:tc>
      </w:tr>
      <w:tr w:rsidR="00B64A69" w:rsidRPr="00B64A69" w14:paraId="3E5D45C0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B15323A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curl http://&lt;node-ip&gt;:30080</w:t>
            </w:r>
          </w:p>
        </w:tc>
        <w:tc>
          <w:tcPr>
            <w:tcW w:w="4703" w:type="dxa"/>
          </w:tcPr>
          <w:p w14:paraId="7734C457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Frontend accessible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depuis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l'extérieur</w:t>
            </w:r>
            <w:proofErr w:type="spellEnd"/>
          </w:p>
        </w:tc>
      </w:tr>
      <w:tr w:rsidR="00B64A69" w:rsidRPr="00B64A69" w14:paraId="57C5C807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B49B23D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kubectl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logs deployment/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backendlab</w:t>
            </w:r>
            <w:proofErr w:type="spellEnd"/>
          </w:p>
        </w:tc>
        <w:tc>
          <w:tcPr>
            <w:tcW w:w="4703" w:type="dxa"/>
          </w:tcPr>
          <w:p w14:paraId="75479FAE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Logs :</w:t>
            </w:r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'Backend running on port 3000'</w:t>
            </w:r>
          </w:p>
        </w:tc>
      </w:tr>
      <w:tr w:rsidR="00B64A69" w:rsidRPr="00B64A69" w14:paraId="42F57EA1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9978B15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kubectl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describe pod &lt;pod&gt;</w:t>
            </w:r>
          </w:p>
        </w:tc>
        <w:tc>
          <w:tcPr>
            <w:tcW w:w="4703" w:type="dxa"/>
          </w:tcPr>
          <w:p w14:paraId="25BF9CF7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Détails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du pod,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readinessProbe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OK</w:t>
            </w:r>
          </w:p>
        </w:tc>
      </w:tr>
      <w:tr w:rsidR="00B64A69" w:rsidRPr="00B64A69" w14:paraId="52433DD9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F07CA97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kubectl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get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configmaps</w:t>
            </w:r>
            <w:proofErr w:type="spellEnd"/>
          </w:p>
        </w:tc>
        <w:tc>
          <w:tcPr>
            <w:tcW w:w="4703" w:type="dxa"/>
          </w:tcPr>
          <w:p w14:paraId="48F3F678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ConfigMap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-script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présent</w:t>
            </w:r>
            <w:proofErr w:type="spellEnd"/>
          </w:p>
        </w:tc>
      </w:tr>
    </w:tbl>
    <w:p w14:paraId="78A88904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Vérification de la haute disponibilité</w:t>
      </w:r>
    </w:p>
    <w:p w14:paraId="749D60D3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Pour simuler la panne d'un nœud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worker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et tester la résilience du cluster :</w:t>
      </w:r>
    </w:p>
    <w:p w14:paraId="549880F4" w14:textId="77777777" w:rsidR="00605CBD" w:rsidRPr="00B64A69" w:rsidRDefault="00000000" w:rsidP="00AF108E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# Simuler la panne d'un nœud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worker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drain &lt;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worker-node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&gt; --ignore-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daemonsets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delete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emptydir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-data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# Observer la replanification des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get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-o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wide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-w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# Remettre le nœud en service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uncordon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&lt;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worker-node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&gt;</w:t>
      </w:r>
    </w:p>
    <w:p w14:paraId="7997E5AE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Kubernetes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replanifie automatiquement les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sur les nœuds disponibles, garantissant la continuité de service.</w:t>
      </w:r>
    </w:p>
    <w:p w14:paraId="53534AA2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Monitoring basique</w:t>
      </w:r>
    </w:p>
    <w:p w14:paraId="3D62FD99" w14:textId="77777777" w:rsidR="00605CBD" w:rsidRPr="00B64A69" w:rsidRDefault="00000000" w:rsidP="00AF108E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# Vue d'ensemble de toutes les ressources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get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all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lastRenderedPageBreak/>
        <w:br/>
        <w:t># Logs en temps réel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logs -f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logs -f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databaselab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# Détails d'un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describe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&lt;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pod-name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&gt;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# Utilisation des ressources (si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metrics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-server installé)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top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top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nodes</w:t>
      </w:r>
      <w:proofErr w:type="spellEnd"/>
    </w:p>
    <w:p w14:paraId="19A79AC5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 w:type="page"/>
      </w:r>
    </w:p>
    <w:p w14:paraId="4DE93648" w14:textId="77777777" w:rsidR="00605CBD" w:rsidRPr="00B64A69" w:rsidRDefault="00000000" w:rsidP="00B64A69">
      <w:pPr>
        <w:pStyle w:val="Heading1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lastRenderedPageBreak/>
        <w:t>7. Difficultés rencontrées et solutions apportées</w:t>
      </w:r>
    </w:p>
    <w:p w14:paraId="06D44346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Problème de permissions utilisateur non-root</w:t>
      </w:r>
    </w:p>
    <w:p w14:paraId="1825831D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Problème : Lors de l'ajout des directives 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user: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dans docker-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compose.yml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, le conteneur Nginx refusait de démarrer car le processus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nginx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ne pouvait pas lire ses fichiers de configuration.</w:t>
      </w:r>
    </w:p>
    <w:p w14:paraId="7223A93A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Solution : Ajout d'instructions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chown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dans le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Dockerfile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frontend pour que l'utilisateur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nginx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possède les répertoires nécessaires (/var/run/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nginx.pid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, /var/cache/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nginx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, /var/log/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nginx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, /etc/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nginx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proofErr w:type="spellStart"/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conf.d</w:t>
      </w:r>
      <w:proofErr w:type="spellEnd"/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). Passage de l'écoute du port 80 vers 8080 (port non-privilégié).</w:t>
      </w:r>
    </w:p>
    <w:p w14:paraId="5D201107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Backend démarrant avant la DB (race condition)</w:t>
      </w:r>
    </w:p>
    <w:p w14:paraId="323A163B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Problème : Le backend tentait de se connecter à PostgreSQL avant que celui-ci soit prêt, causant des erreurs de connexion.</w:t>
      </w:r>
    </w:p>
    <w:p w14:paraId="7973A35B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Solution : Utilisation de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depends_on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avec 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condition: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service_healthy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et mise en place d'un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healthcheck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pg_isready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sur le service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database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. Idem pour le frontend qui attend le backend.</w:t>
      </w:r>
    </w:p>
    <w:p w14:paraId="644ED6AA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Variables d'environnement non substituées dans Nginx</w:t>
      </w:r>
    </w:p>
    <w:p w14:paraId="3F8E144B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Problème : Le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template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default.conf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utilisait ${API_URL} mais Nginx ne substituait pas automatiquement les variables d'environnement.</w:t>
      </w:r>
    </w:p>
    <w:p w14:paraId="48AD6799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Solution : Utilisation du mécanisme de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templates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Nginx : copie du fichier vers /etc/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nginx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templates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/ (avec 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extension .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template</w:t>
      </w:r>
      <w:proofErr w:type="spellEnd"/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) permet à nginx-entrypoint.sh de substituer automatiquement les variables via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envsubst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.</w:t>
      </w:r>
    </w:p>
    <w:p w14:paraId="3F6C3711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Image frontend introuvable dans K3s</w:t>
      </w:r>
    </w:p>
    <w:p w14:paraId="358962E4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Problème : K3s ne trouvait pas l'image locale du frontend lors du déploiement.</w:t>
      </w:r>
    </w:p>
    <w:p w14:paraId="72A384E4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Solution : Publication de l'image sur Docker Hub (miadi/my-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frontend: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1.2) et utilisation de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imagePullPolicy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: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IfNotPresent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. Pour le backend : miadi/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my-</w:t>
      </w:r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backend:latest</w:t>
      </w:r>
      <w:proofErr w:type="spellEnd"/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.</w:t>
      </w:r>
    </w:p>
    <w:p w14:paraId="062E0449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Persistance des données PostgreSQL dans K3s</w:t>
      </w:r>
    </w:p>
    <w:p w14:paraId="2E6715E6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Problème : Avec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emptyDir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pour le volume PostgreSQL, les données sont perdues si le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est recréé.</w:t>
      </w:r>
    </w:p>
    <w:p w14:paraId="43BFE6EE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Solution : Pour ce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,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emptyDir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est acceptable car les données sont réinitialisées via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init.sql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. En production, il faudrait utiliser un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PersistentVolumeClaim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(PVC) avec une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StorageClass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appropriée.</w:t>
      </w:r>
    </w:p>
    <w:p w14:paraId="340B1227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 w:type="page"/>
      </w:r>
    </w:p>
    <w:p w14:paraId="27C425E8" w14:textId="77777777" w:rsidR="00605CBD" w:rsidRPr="00B64A69" w:rsidRDefault="00000000" w:rsidP="00B64A69">
      <w:pPr>
        <w:pStyle w:val="Heading1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lastRenderedPageBreak/>
        <w:t>8. Conclusion et Perspectives</w:t>
      </w:r>
    </w:p>
    <w:p w14:paraId="2AEEF08D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Ce que j'ai appris</w:t>
      </w:r>
    </w:p>
    <w:p w14:paraId="2B8F1EB3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La containerisation avec Docker permet de garantir la reproductibilité des environnements et d'éliminer les problèmes de dépendances.</w:t>
      </w:r>
    </w:p>
    <w:p w14:paraId="2C998BD3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 Compose est un outil puissant pour orchestrer des applications multi-conteneurs en développement local.</w:t>
      </w:r>
    </w:p>
    <w:p w14:paraId="1995EC7B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Les best practices (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multi-stage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builds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, non-root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users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,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healthchecks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, variables d'environnement,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resource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limits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) sont essentielles pour des déploiements sécurisés et robustes.</w:t>
      </w:r>
    </w:p>
    <w:p w14:paraId="279DE175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Kubernetes (K3s)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offre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des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fonctionnalités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avancées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B64A69">
        <w:rPr>
          <w:rFonts w:ascii="Arial" w:hAnsi="Arial" w:cs="Arial"/>
          <w:color w:val="000000" w:themeColor="text1"/>
          <w:sz w:val="24"/>
          <w:szCs w:val="24"/>
        </w:rPr>
        <w:t>d'orchestration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:</w:t>
      </w:r>
      <w:proofErr w:type="gram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auto-healing, scaling, rolling updates, service discovery.</w:t>
      </w:r>
    </w:p>
    <w:p w14:paraId="6EDF16E0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La séparation des préoccupations entre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ConfigMaps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, Secrets,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et Services facilite la maintenance et l'évolution de l'application.</w:t>
      </w:r>
    </w:p>
    <w:p w14:paraId="7F7D7340" w14:textId="77777777" w:rsidR="00605CBD" w:rsidRPr="00B64A69" w:rsidRDefault="00000000" w:rsidP="00B64A69">
      <w:pPr>
        <w:pStyle w:val="ListBullet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L'isolation réseau dans Docker Compose (custom networks) est un mécanisme de sécurité important pour limiter la surface d'attaque.</w:t>
      </w:r>
    </w:p>
    <w:p w14:paraId="0ABB6367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Améliorations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possibles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64A69" w:rsidRPr="00B64A69" w14:paraId="7F2FCB23" w14:textId="77777777" w:rsidTr="00605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1E1115A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Amélioration</w:t>
            </w:r>
            <w:proofErr w:type="spellEnd"/>
          </w:p>
        </w:tc>
        <w:tc>
          <w:tcPr>
            <w:tcW w:w="4703" w:type="dxa"/>
          </w:tcPr>
          <w:p w14:paraId="4263869B" w14:textId="77777777" w:rsidR="00605CBD" w:rsidRPr="00B64A69" w:rsidRDefault="00000000" w:rsidP="00B64A6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Bénéfice</w:t>
            </w:r>
            <w:proofErr w:type="spellEnd"/>
          </w:p>
        </w:tc>
      </w:tr>
      <w:tr w:rsidR="00B64A69" w:rsidRPr="00B64A69" w14:paraId="7AE70E6A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790EDF5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CI/CD avec GitHub Actions</w:t>
            </w:r>
          </w:p>
        </w:tc>
        <w:tc>
          <w:tcPr>
            <w:tcW w:w="4703" w:type="dxa"/>
          </w:tcPr>
          <w:p w14:paraId="3E05ADBD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Automatiser le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build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, les tests et le déploiement à chaque push.</w:t>
            </w:r>
          </w:p>
        </w:tc>
      </w:tr>
      <w:tr w:rsidR="00B64A69" w:rsidRPr="00B64A69" w14:paraId="49F87F1A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20E1C9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Monitoring avec Prometheus + Grafana</w:t>
            </w:r>
          </w:p>
        </w:tc>
        <w:tc>
          <w:tcPr>
            <w:tcW w:w="4703" w:type="dxa"/>
          </w:tcPr>
          <w:p w14:paraId="41829770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Collecter et visualiser les métriques des services et du cluster.</w:t>
            </w:r>
          </w:p>
        </w:tc>
      </w:tr>
      <w:tr w:rsidR="00B64A69" w:rsidRPr="00B64A69" w14:paraId="79A0BB7E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D30D2FF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GitOps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avec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ArgoCD</w:t>
            </w:r>
            <w:proofErr w:type="spellEnd"/>
          </w:p>
        </w:tc>
        <w:tc>
          <w:tcPr>
            <w:tcW w:w="4703" w:type="dxa"/>
          </w:tcPr>
          <w:p w14:paraId="351B7693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Déploiement déclaratif en synchronisant l'état du cluster avec le dépôt Git.</w:t>
            </w:r>
          </w:p>
        </w:tc>
      </w:tr>
      <w:tr w:rsidR="00B64A69" w:rsidRPr="00B64A69" w14:paraId="2EEBBDAD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45C5AA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PersistentVolumeClaims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(PVC)</w:t>
            </w:r>
          </w:p>
        </w:tc>
        <w:tc>
          <w:tcPr>
            <w:tcW w:w="4703" w:type="dxa"/>
          </w:tcPr>
          <w:p w14:paraId="5DBCCC05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Assurer la persistance des données PostgreSQL même en cas de recréation du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Pod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.</w:t>
            </w:r>
          </w:p>
        </w:tc>
      </w:tr>
      <w:tr w:rsidR="00B64A69" w:rsidRPr="00B64A69" w14:paraId="61108D93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4D851DE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Kubernetes Secrets</w:t>
            </w:r>
          </w:p>
        </w:tc>
        <w:tc>
          <w:tcPr>
            <w:tcW w:w="4703" w:type="dxa"/>
          </w:tcPr>
          <w:p w14:paraId="19C97815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Remplacer les variables d'environnement en clair par des Secrets K8s pour les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credentials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.</w:t>
            </w:r>
          </w:p>
        </w:tc>
      </w:tr>
      <w:tr w:rsidR="00B64A69" w:rsidRPr="00B64A69" w14:paraId="7664962D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3143956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Horizontal Pod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Autoscaler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(HPA)</w:t>
            </w:r>
          </w:p>
        </w:tc>
        <w:tc>
          <w:tcPr>
            <w:tcW w:w="4703" w:type="dxa"/>
          </w:tcPr>
          <w:p w14:paraId="49E87886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Scaler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automatiquement le backend en fonction de la charge CPU/mémoire.</w:t>
            </w:r>
          </w:p>
        </w:tc>
      </w:tr>
      <w:tr w:rsidR="00B64A69" w:rsidRPr="00B64A69" w14:paraId="7C2B1E71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BE232F6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Ingress Controller</w:t>
            </w:r>
          </w:p>
        </w:tc>
        <w:tc>
          <w:tcPr>
            <w:tcW w:w="4703" w:type="dxa"/>
          </w:tcPr>
          <w:p w14:paraId="7FC9CF85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Remplacer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NodePort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par un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Ingress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 xml:space="preserve"> Nginx pour le routage HTTP(S) et la gestion des certificats TLS.</w:t>
            </w:r>
          </w:p>
        </w:tc>
      </w:tr>
      <w:tr w:rsidR="00B64A69" w:rsidRPr="00B64A69" w14:paraId="272AA68A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D3BE271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Network Policies K8s</w:t>
            </w:r>
          </w:p>
        </w:tc>
        <w:tc>
          <w:tcPr>
            <w:tcW w:w="4703" w:type="dxa"/>
          </w:tcPr>
          <w:p w14:paraId="1D6AD99A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Restreindre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les communications inter-Pods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similairement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aux custom networks Docker Compose.</w:t>
            </w:r>
          </w:p>
        </w:tc>
      </w:tr>
    </w:tbl>
    <w:p w14:paraId="2A43BB73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037AF0EA" w14:textId="77777777" w:rsidR="00605CBD" w:rsidRPr="00B64A69" w:rsidRDefault="00000000" w:rsidP="00B64A69">
      <w:pPr>
        <w:pStyle w:val="Heading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lastRenderedPageBreak/>
        <w:t>9. Annexes</w:t>
      </w:r>
    </w:p>
    <w:p w14:paraId="1E78F516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Annexe A — Arborescence complète du projet</w:t>
      </w:r>
    </w:p>
    <w:p w14:paraId="215F09B0" w14:textId="77777777" w:rsidR="00605CBD" w:rsidRPr="00B64A69" w:rsidRDefault="00000000" w:rsidP="00AF108E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Lab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DockerCompose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.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env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                             # Variables d'environnement (DB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credentials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)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.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gitignore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                       # Fichiers ignorés par Git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docker-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compose.yml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               # Orchestration Docker Compose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├──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init.sql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                         # Script d'initialisation PostgreSQL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README.md                         # Documentation du projet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backend/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.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dockerignore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│   ├──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Dockerfile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                   #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Multi-stage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build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Node.js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app.js                        # API REST Express.js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│   ├──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package.json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                 # Dépendances Node.js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└── package-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lock.json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frontend/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.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dockerignore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│   ├──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Dockerfile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                   #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Nginx:alpine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+ non-root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index.html                    # Interface utilisateur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style.css                     # Styles CSS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app.js                        # Logique frontend (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fetch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API)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│   └──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default.conf.template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        # Config Nginx avec proxy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├── k8s/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backend-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simple.yaml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│   ├── frontend-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simple.yaml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│   └──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postgres-deployment-simple.yaml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└──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screenshots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    ├── 1_docker-compose_ps.png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    ├── 2_docker_network_ls.png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    ├── 3_docker_volume_ls.png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    ├── 4_docker_stats.png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    ├── 5_frontend_interface.png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    ├── 6_add_data_test.png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    ├── 7_backend_db_logs.png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    ├── 8_network_isolation_test.png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    └── 9_health_check_status.png</w:t>
      </w:r>
    </w:p>
    <w:p w14:paraId="56035D5C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Annexe B — Commandes utiles Docker Compose</w:t>
      </w:r>
    </w:p>
    <w:p w14:paraId="5A2163A5" w14:textId="77777777" w:rsidR="00605CBD" w:rsidRPr="00B64A69" w:rsidRDefault="00000000" w:rsidP="00AF108E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# Démarrage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docker compose up --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build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-d          #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Build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et démarrage en arrière-plan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docker compose up                     # Démarrage avec logs en temps réel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# Monitoring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docker compose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                    # État des services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docker compose logs -f backend        # Logs du backend en temps réel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docker stats                          # Consommation CPU/mémoire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lastRenderedPageBreak/>
        <w:t># Réseau et volumes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docker network ls                     # Liste des réseaux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docker network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inspect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&lt;network&gt;      # Détails du réseau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docker volume ls                      # Liste des volumes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docker volume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inspect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&lt;volume&gt;        # Détails du volume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# Arrêt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docker compose down                   # Arrêt et suppression des conteneurs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docker compose down -v                # + suppression des volumes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docker compose down --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rmi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all         # + suppression des images</w:t>
      </w:r>
    </w:p>
    <w:p w14:paraId="4DF886E2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Annexe C — Commandes utiles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Kubernetes</w:t>
      </w:r>
      <w:proofErr w:type="spellEnd"/>
    </w:p>
    <w:p w14:paraId="525B730D" w14:textId="77777777" w:rsidR="00605CBD" w:rsidRPr="00B64A69" w:rsidRDefault="00000000" w:rsidP="00AF108E">
      <w:pPr>
        <w:pStyle w:val="NoSpacing"/>
        <w:shd w:val="clear" w:color="auto" w:fill="F2F2F2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# Déploiement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apply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-f k8s/                 # Applique tous les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manifests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du dossier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delete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-f k8s/               # Supprime toutes les ressources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# Inspection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get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all                       # Toutes les ressources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get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-o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wide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             #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avec IP et nœud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get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services                  # Services et ports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get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configmaps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               #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ConfigMaps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# Débogage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describe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&lt;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name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&gt;           # Détails et événements du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logs &lt;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pod-name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&gt;               # Logs du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logs -f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/&lt;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name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&gt;     # Logs en temps réel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exec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it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&lt;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pod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&gt; -- /bin/sh    # Shell interactif dans le conteneur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 xml:space="preserve">#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Scaling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scale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--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replicas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=3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  <w:t># Rolling update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set image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=miadi/my-backend:v2</w:t>
      </w: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rollout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status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br/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kubectl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rollout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undo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deployment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/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backendlab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  # Rollback</w:t>
      </w:r>
    </w:p>
    <w:p w14:paraId="1959A998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Annexe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D — API Backend (Endpoints)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64A69" w:rsidRPr="00B64A69" w14:paraId="1EFDE7A1" w14:textId="77777777" w:rsidTr="00605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FCBE6F7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Méthode</w:t>
            </w:r>
            <w:proofErr w:type="spellEnd"/>
          </w:p>
        </w:tc>
        <w:tc>
          <w:tcPr>
            <w:tcW w:w="2351" w:type="dxa"/>
          </w:tcPr>
          <w:p w14:paraId="6C6854CA" w14:textId="77777777" w:rsidR="00605CBD" w:rsidRPr="00B64A69" w:rsidRDefault="00000000" w:rsidP="00B64A6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Endpoint</w:t>
            </w:r>
          </w:p>
        </w:tc>
        <w:tc>
          <w:tcPr>
            <w:tcW w:w="2351" w:type="dxa"/>
          </w:tcPr>
          <w:p w14:paraId="7989B906" w14:textId="77777777" w:rsidR="00605CBD" w:rsidRPr="00B64A69" w:rsidRDefault="00000000" w:rsidP="00B64A6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2351" w:type="dxa"/>
          </w:tcPr>
          <w:p w14:paraId="338C0DE5" w14:textId="77777777" w:rsidR="00605CBD" w:rsidRPr="00B64A69" w:rsidRDefault="00000000" w:rsidP="00B64A6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Réponse</w:t>
            </w:r>
            <w:proofErr w:type="spellEnd"/>
          </w:p>
        </w:tc>
      </w:tr>
      <w:tr w:rsidR="00B64A69" w:rsidRPr="00B64A69" w14:paraId="1A7A7BEC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DABD260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2351" w:type="dxa"/>
          </w:tcPr>
          <w:p w14:paraId="13B259E9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/</w:t>
            </w:r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health</w:t>
            </w:r>
            <w:proofErr w:type="gramEnd"/>
          </w:p>
        </w:tc>
        <w:tc>
          <w:tcPr>
            <w:tcW w:w="2351" w:type="dxa"/>
          </w:tcPr>
          <w:p w14:paraId="3C2FF97D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Health check du backend</w:t>
            </w:r>
          </w:p>
        </w:tc>
        <w:tc>
          <w:tcPr>
            <w:tcW w:w="2351" w:type="dxa"/>
          </w:tcPr>
          <w:p w14:paraId="178312F2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200 OK</w:t>
            </w:r>
          </w:p>
        </w:tc>
      </w:tr>
      <w:tr w:rsidR="00B64A69" w:rsidRPr="00B64A69" w14:paraId="089A1A91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7F0D470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2351" w:type="dxa"/>
          </w:tcPr>
          <w:p w14:paraId="1D12C660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/tasks</w:t>
            </w:r>
          </w:p>
        </w:tc>
        <w:tc>
          <w:tcPr>
            <w:tcW w:w="2351" w:type="dxa"/>
          </w:tcPr>
          <w:p w14:paraId="745103C0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Récupérer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toutes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les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tâches</w:t>
            </w:r>
            <w:proofErr w:type="spellEnd"/>
          </w:p>
        </w:tc>
        <w:tc>
          <w:tcPr>
            <w:tcW w:w="2351" w:type="dxa"/>
          </w:tcPr>
          <w:p w14:paraId="6309C366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JSON array de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tâches</w:t>
            </w:r>
            <w:proofErr w:type="spellEnd"/>
          </w:p>
        </w:tc>
      </w:tr>
      <w:tr w:rsidR="00B64A69" w:rsidRPr="00B64A69" w14:paraId="343C6D38" w14:textId="77777777" w:rsidTr="00605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AF9DF7B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351" w:type="dxa"/>
          </w:tcPr>
          <w:p w14:paraId="7EFF2B00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/tasks</w:t>
            </w:r>
          </w:p>
        </w:tc>
        <w:tc>
          <w:tcPr>
            <w:tcW w:w="2351" w:type="dxa"/>
          </w:tcPr>
          <w:p w14:paraId="1E219D7B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Créer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une</w:t>
            </w:r>
            <w:proofErr w:type="spell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nouvelle </w:t>
            </w:r>
            <w:proofErr w:type="spell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tâche</w:t>
            </w:r>
            <w:proofErr w:type="spellEnd"/>
          </w:p>
        </w:tc>
        <w:tc>
          <w:tcPr>
            <w:tcW w:w="2351" w:type="dxa"/>
          </w:tcPr>
          <w:p w14:paraId="0AA3428A" w14:textId="77777777" w:rsidR="00605CBD" w:rsidRPr="00B64A69" w:rsidRDefault="00000000" w:rsidP="00B64A6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JSON de la tâche créée</w:t>
            </w:r>
          </w:p>
        </w:tc>
      </w:tr>
      <w:tr w:rsidR="00B64A69" w:rsidRPr="00B64A69" w14:paraId="626ABF70" w14:textId="77777777" w:rsidTr="00605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D36C2F5" w14:textId="77777777" w:rsidR="00605CBD" w:rsidRPr="00B64A69" w:rsidRDefault="00000000" w:rsidP="00B64A6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DELETE</w:t>
            </w:r>
          </w:p>
        </w:tc>
        <w:tc>
          <w:tcPr>
            <w:tcW w:w="2351" w:type="dxa"/>
          </w:tcPr>
          <w:p w14:paraId="08E1DAAB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Start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api</w:t>
            </w:r>
            <w:proofErr w:type="spellEnd"/>
            <w:proofErr w:type="gramEnd"/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/tasks/:id</w:t>
            </w:r>
          </w:p>
        </w:tc>
        <w:tc>
          <w:tcPr>
            <w:tcW w:w="2351" w:type="dxa"/>
          </w:tcPr>
          <w:p w14:paraId="5B8E854C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  <w:lang w:val="fr-FR"/>
              </w:rPr>
              <w:t>Supprimer une tâche par ID</w:t>
            </w:r>
          </w:p>
        </w:tc>
        <w:tc>
          <w:tcPr>
            <w:tcW w:w="2351" w:type="dxa"/>
          </w:tcPr>
          <w:p w14:paraId="059C90C6" w14:textId="77777777" w:rsidR="00605CBD" w:rsidRPr="00B64A69" w:rsidRDefault="00000000" w:rsidP="00B64A69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64A69">
              <w:rPr>
                <w:rFonts w:ascii="Arial" w:hAnsi="Arial" w:cs="Arial"/>
                <w:color w:val="000000" w:themeColor="text1"/>
                <w:sz w:val="24"/>
                <w:szCs w:val="24"/>
              </w:rPr>
              <w:t>Message de confirmation</w:t>
            </w:r>
          </w:p>
        </w:tc>
      </w:tr>
    </w:tbl>
    <w:p w14:paraId="343F1EC7" w14:textId="77777777" w:rsidR="00605CBD" w:rsidRPr="00B64A69" w:rsidRDefault="00000000" w:rsidP="00B64A69">
      <w:pPr>
        <w:pStyle w:val="Heading2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lastRenderedPageBreak/>
        <w:t>Annexe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E — Captures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d'écran</w:t>
      </w:r>
      <w:proofErr w:type="spellEnd"/>
    </w:p>
    <w:p w14:paraId="748C9221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Services Docker Compose —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tous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Up et Healthy</w:t>
      </w:r>
    </w:p>
    <w:p w14:paraId="4FCEF406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3CA388D" wp14:editId="4FE82DAC">
            <wp:extent cx="5029200" cy="7653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docker-compose_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63B8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9226601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Réseaux Docker — frontend-net et backend-net</w:t>
      </w:r>
    </w:p>
    <w:p w14:paraId="37B01E3D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92CFF05" wp14:editId="6E402CFE">
            <wp:extent cx="5029200" cy="19060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docker_network_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D6F5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5377C2C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Volume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nommé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postgres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>-data</w:t>
      </w:r>
    </w:p>
    <w:p w14:paraId="4CA397E6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2F0B05BC" wp14:editId="54E7C1B5">
            <wp:extent cx="5029200" cy="11695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docker_volume_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2C52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D3C107F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Limites de ressources appliquées (CPU/Mémoire)</w:t>
      </w:r>
    </w:p>
    <w:p w14:paraId="24518F49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59FF105F" wp14:editId="292401A0">
            <wp:extent cx="5029200" cy="655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docker_sta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B15E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48B58C9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Interface frontend Todo List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fonctionnelle</w:t>
      </w:r>
      <w:proofErr w:type="spellEnd"/>
    </w:p>
    <w:p w14:paraId="50D9F79A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55F2D4A" wp14:editId="0F596BBE">
            <wp:extent cx="5029200" cy="14024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frontend_inte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0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ADF4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CAA4FC4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Test d'ajout de tâche via l'interface</w:t>
      </w:r>
    </w:p>
    <w:p w14:paraId="2CC30226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74871529" wp14:editId="7D43CE7C">
            <wp:extent cx="5029200" cy="18806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add_data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2DAA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982C5FF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Logs de 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</w:rPr>
        <w:t>connexion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</w:rPr>
        <w:t xml:space="preserve"> backend → database</w:t>
      </w:r>
    </w:p>
    <w:p w14:paraId="38F2AF6A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2D557059" wp14:editId="41C3BF34">
            <wp:extent cx="5029200" cy="107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_backend_db_lo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3EF0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8BB5754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  <w:lang w:val="fr-FR"/>
        </w:rPr>
      </w:pPr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Test d'isolation réseau (</w:t>
      </w:r>
      <w:proofErr w:type="spellStart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>frontend→DB</w:t>
      </w:r>
      <w:proofErr w:type="spellEnd"/>
      <w:r w:rsidRPr="00B64A69">
        <w:rPr>
          <w:rFonts w:ascii="Arial" w:hAnsi="Arial" w:cs="Arial"/>
          <w:color w:val="000000" w:themeColor="text1"/>
          <w:sz w:val="24"/>
          <w:szCs w:val="24"/>
          <w:lang w:val="fr-FR"/>
        </w:rPr>
        <w:t xml:space="preserve"> bloqué)</w:t>
      </w:r>
    </w:p>
    <w:p w14:paraId="3611F8B3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D8B0290" wp14:editId="28EE0B88">
            <wp:extent cx="5029200" cy="2171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_network_isolation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B3EE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9C9A78D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color w:val="000000" w:themeColor="text1"/>
          <w:sz w:val="24"/>
          <w:szCs w:val="24"/>
        </w:rPr>
        <w:t>Health check status dans docker inspect</w:t>
      </w:r>
    </w:p>
    <w:p w14:paraId="682D89E3" w14:textId="77777777" w:rsidR="00605CBD" w:rsidRPr="00B64A69" w:rsidRDefault="00000000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64A69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F3D233E" wp14:editId="777DDC42">
            <wp:extent cx="5029200" cy="28248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health_check_stat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B61D" w14:textId="77777777" w:rsidR="00605CBD" w:rsidRPr="00B64A69" w:rsidRDefault="00605CBD" w:rsidP="00B64A69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ectPr w:rsidR="00605CBD" w:rsidRPr="00B64A69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D2517" w14:textId="77777777" w:rsidR="003E7648" w:rsidRDefault="003E7648" w:rsidP="00AF108E">
      <w:pPr>
        <w:spacing w:after="0" w:line="240" w:lineRule="auto"/>
      </w:pPr>
      <w:r>
        <w:separator/>
      </w:r>
    </w:p>
  </w:endnote>
  <w:endnote w:type="continuationSeparator" w:id="0">
    <w:p w14:paraId="41C368B0" w14:textId="77777777" w:rsidR="003E7648" w:rsidRDefault="003E7648" w:rsidP="00AF1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4256E" w14:textId="77777777" w:rsidR="00AF108E" w:rsidRDefault="00AF10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85384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265A53" w14:textId="6AF5EB3E" w:rsidR="00AF108E" w:rsidRDefault="00AF108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211F0E" w14:textId="77777777" w:rsidR="00AF108E" w:rsidRDefault="00AF10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C8A66" w14:textId="77777777" w:rsidR="00AF108E" w:rsidRDefault="00AF1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A87B5" w14:textId="77777777" w:rsidR="003E7648" w:rsidRDefault="003E7648" w:rsidP="00AF108E">
      <w:pPr>
        <w:spacing w:after="0" w:line="240" w:lineRule="auto"/>
      </w:pPr>
      <w:r>
        <w:separator/>
      </w:r>
    </w:p>
  </w:footnote>
  <w:footnote w:type="continuationSeparator" w:id="0">
    <w:p w14:paraId="04A94A3D" w14:textId="77777777" w:rsidR="003E7648" w:rsidRDefault="003E7648" w:rsidP="00AF1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6ABEE" w14:textId="77777777" w:rsidR="00AF108E" w:rsidRDefault="00AF10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5DD4F" w14:textId="77777777" w:rsidR="00AF108E" w:rsidRDefault="00AF10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90D04" w14:textId="77777777" w:rsidR="00AF108E" w:rsidRDefault="00AF10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116525">
    <w:abstractNumId w:val="8"/>
  </w:num>
  <w:num w:numId="2" w16cid:durableId="884218333">
    <w:abstractNumId w:val="6"/>
  </w:num>
  <w:num w:numId="3" w16cid:durableId="1185704909">
    <w:abstractNumId w:val="5"/>
  </w:num>
  <w:num w:numId="4" w16cid:durableId="1436170117">
    <w:abstractNumId w:val="4"/>
  </w:num>
  <w:num w:numId="5" w16cid:durableId="1953853829">
    <w:abstractNumId w:val="7"/>
  </w:num>
  <w:num w:numId="6" w16cid:durableId="933826191">
    <w:abstractNumId w:val="3"/>
  </w:num>
  <w:num w:numId="7" w16cid:durableId="920261035">
    <w:abstractNumId w:val="2"/>
  </w:num>
  <w:num w:numId="8" w16cid:durableId="12344022">
    <w:abstractNumId w:val="1"/>
  </w:num>
  <w:num w:numId="9" w16cid:durableId="188845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648"/>
    <w:rsid w:val="00605CBD"/>
    <w:rsid w:val="0076549D"/>
    <w:rsid w:val="008115C5"/>
    <w:rsid w:val="009A5BBF"/>
    <w:rsid w:val="00AA1D8D"/>
    <w:rsid w:val="00AF108E"/>
    <w:rsid w:val="00B47730"/>
    <w:rsid w:val="00B64A69"/>
    <w:rsid w:val="00B67D5D"/>
    <w:rsid w:val="00C4628D"/>
    <w:rsid w:val="00CB0664"/>
    <w:rsid w:val="00EE36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3AE97"/>
  <w14:defaultImageDpi w14:val="300"/>
  <w15:docId w15:val="{C560EBDF-ECE8-423B-84E1-73D8919F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24</Pages>
  <Words>3733</Words>
  <Characters>21283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miadimaram</cp:lastModifiedBy>
  <cp:revision>7</cp:revision>
  <dcterms:created xsi:type="dcterms:W3CDTF">2013-12-23T23:15:00Z</dcterms:created>
  <dcterms:modified xsi:type="dcterms:W3CDTF">2026-05-04T04:25:00Z</dcterms:modified>
  <cp:category/>
</cp:coreProperties>
</file>